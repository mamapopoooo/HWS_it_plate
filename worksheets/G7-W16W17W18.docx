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  <w:jc w:val="center"/>
      </w:pPr>
      <w:r>
        <w:rPr>
          <w:rFonts w:ascii="微软雅黑" w:hAnsi="微软雅黑" w:eastAsia="微软雅黑"/>
          <w:b/>
          <w:sz w:val="30"/>
        </w:rPr>
        <w:t>七年级 IT 课·学习单（网页开发基础）</w:t>
      </w:r>
    </w:p>
    <w:p>
      <w:pPr>
        <w:spacing w:before="0" w:after="120" w:line="324" w:lineRule="auto"/>
        <w:jc w:val="center"/>
      </w:pPr>
      <w:r>
        <w:rPr>
          <w:rFonts w:ascii="微软雅黑" w:hAnsi="微软雅黑" w:eastAsia="微软雅黑"/>
          <w:color w:val="787878"/>
          <w:sz w:val="18"/>
        </w:rPr>
        <w:t>HTML 标签 · CSS 样式 · 网页结构</w:t>
      </w:r>
    </w:p>
    <w:p>
      <w:pPr>
        <w:spacing w:before="0" w:after="160" w:line="324" w:lineRule="auto"/>
        <w:jc w:val="center"/>
      </w:pPr>
      <w:r>
        <w:rPr>
          <w:rFonts w:ascii="微软雅黑" w:hAnsi="微软雅黑" w:eastAsia="微软雅黑"/>
          <w:sz w:val="21"/>
        </w:rPr>
        <w:t>姓名：＿＿＿＿＿＿＿＿    班级：＿＿＿＿＿＿    日期：＿＿＿＿＿＿＿＿</w:t>
      </w:r>
    </w:p>
    <w:p>
      <w:pPr>
        <w:spacing w:before="80" w:after="80" w:line="324" w:lineRule="auto"/>
      </w:pPr>
      <w:r>
        <w:rPr>
          <w:rFonts w:ascii="微软雅黑" w:hAnsi="微软雅黑" w:eastAsia="微软雅黑"/>
          <w:color w:val="B4B4B4"/>
          <w:sz w:val="12"/>
        </w:rPr>
        <w:t>────────────────────────────────────────────────</w:t>
      </w:r>
    </w:p>
    <w:p>
      <w:pPr>
        <w:spacing w:before="160" w:after="80" w:line="324" w:lineRule="auto"/>
      </w:pPr>
      <w:r>
        <w:rPr>
          <w:rFonts w:ascii="微软雅黑" w:hAnsi="微软雅黑" w:eastAsia="微软雅黑"/>
          <w:b/>
          <w:color w:val="4F46E5"/>
          <w:sz w:val="24"/>
        </w:rPr>
        <w:t>一、课前热身</w:t>
      </w:r>
    </w:p>
    <w:p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1. 你每天刷的网页，如果“扒开皮”看里面，你觉得会看到什么？写一个猜想：</w:t>
      </w:r>
    </w:p>
    <w:p>
      <w:pPr>
        <w:spacing w:before="0" w:after="100" w:line="324" w:lineRule="auto"/>
      </w:pPr>
      <w:r>
        <w:rPr>
          <w:rFonts w:ascii="微软雅黑" w:hAnsi="微软雅黑" w:eastAsia="微软雅黑"/>
          <w:sz w:val="21"/>
        </w:rPr>
        <w:t>＿＿＿＿＿＿＿＿＿＿＿＿＿＿＿＿＿＿＿＿＿＿＿＿＿＿＿＿＿＿＿＿＿＿＿＿＿＿＿＿＿＿＿＿＿＿＿＿＿＿</w:t>
      </w:r>
    </w:p>
    <w:p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2. 按 F12 打开浏览器“开发人员工具”，随便改一个网页的标题——刷新后变回去了吗？这说明什么？</w:t>
      </w:r>
    </w:p>
    <w:p>
      <w:pPr>
        <w:spacing w:before="0" w:after="100" w:line="324" w:lineRule="auto"/>
      </w:pPr>
      <w:r>
        <w:rPr>
          <w:rFonts w:ascii="微软雅黑" w:hAnsi="微软雅黑" w:eastAsia="微软雅黑"/>
          <w:sz w:val="21"/>
        </w:rPr>
        <w:t>＿＿＿＿＿＿＿＿＿＿＿＿＿＿＿＿＿＿＿＿＿＿＿＿＿＿＿＿＿＿＿＿＿＿＿＿＿＿＿＿＿＿＿＿＿＿＿＿＿＿</w:t>
      </w:r>
    </w:p>
    <w:p>
      <w:pPr>
        <w:spacing w:before="160" w:after="80" w:line="324" w:lineRule="auto"/>
      </w:pPr>
      <w:r>
        <w:rPr>
          <w:rFonts w:ascii="微软雅黑" w:hAnsi="微软雅黑" w:eastAsia="微软雅黑"/>
          <w:b/>
          <w:color w:val="4F46E5"/>
          <w:sz w:val="24"/>
        </w:rPr>
        <w:t>二、知识卡片：HTML 是什么？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sz w:val="21"/>
        </w:rPr>
        <w:t>● HTML 全称：超文本标记语言（HyperText Markup Language）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sz w:val="21"/>
        </w:rPr>
        <w:t>● 它不是“编程语言”，而是用 标签 来描述网页“长什么样”的语言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sz w:val="21"/>
        </w:rPr>
        <w:t>● 浏览器负责 解析 HTML 代码，把标签翻译成你看到的网页效果</w:t>
      </w:r>
    </w:p>
    <w:p>
      <w:pPr>
        <w:spacing w:before="160" w:after="80" w:line="324" w:lineRule="auto"/>
      </w:pPr>
      <w:r>
        <w:rPr>
          <w:rFonts w:ascii="微软雅黑" w:hAnsi="微软雅黑" w:eastAsia="微软雅黑"/>
          <w:b/>
          <w:color w:val="4F46E5"/>
          <w:sz w:val="24"/>
        </w:rPr>
        <w:t>三、常用标签速查（填空 + 连线）</w:t>
      </w:r>
    </w:p>
    <w:p>
      <w:pPr>
        <w:spacing w:before="0" w:after="60" w:line="324" w:lineRule="auto"/>
      </w:pPr>
      <w:r>
        <w:rPr>
          <w:rFonts w:ascii="微软雅黑" w:hAnsi="微软雅黑" w:eastAsia="微软雅黑"/>
          <w:b/>
          <w:sz w:val="21"/>
        </w:rPr>
        <w:t>A. 把标签和它的作用连线：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8E0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标签</w:t>
            </w:r>
          </w:p>
        </w:tc>
        <w:tc>
          <w:tcPr>
            <w:tcW w:type="dxa" w:w="2835"/>
            <w:shd w:fill="E8E0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作用（填字母）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&lt;h1&gt;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＿＿＿＿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&lt;p&gt;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＿＿＿＿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&lt;title&gt;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＿＿＿＿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&lt;a href=""&gt;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＿＿＿＿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&lt;img src=""&gt;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＿＿＿＿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&lt;button&gt;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＿＿＿＿</w:t>
            </w:r>
          </w:p>
        </w:tc>
      </w:tr>
    </w:tbl>
    <w:p>
      <w:pPr>
        <w:spacing w:after="40"/>
      </w:pPr>
    </w:p>
    <w:p>
      <w:pPr>
        <w:spacing w:before="0" w:after="20" w:line="324" w:lineRule="auto"/>
      </w:pPr>
      <w:r>
        <w:rPr>
          <w:rFonts w:ascii="微软雅黑" w:hAnsi="微软雅黑" w:eastAsia="微软雅黑"/>
          <w:sz w:val="20"/>
        </w:rPr>
        <w:t>参考选项：</w:t>
      </w:r>
    </w:p>
    <w:p>
      <w:pPr>
        <w:spacing w:before="0" w:after="20" w:line="324" w:lineRule="auto"/>
      </w:pPr>
      <w:r>
        <w:rPr>
          <w:rFonts w:ascii="微软雅黑" w:hAnsi="微软雅黑" w:eastAsia="微软雅黑"/>
          <w:sz w:val="21"/>
        </w:rPr>
        <w:t>A. 插入一张图片    B. 网页标题（浏览器标签栏显示）    C. 一级大标题</w:t>
      </w:r>
    </w:p>
    <w:p>
      <w:pPr>
        <w:spacing w:before="0" w:after="60" w:line="324" w:lineRule="auto"/>
      </w:pPr>
      <w:r>
        <w:rPr>
          <w:rFonts w:ascii="微软雅黑" w:hAnsi="微软雅黑" w:eastAsia="微软雅黑"/>
          <w:sz w:val="21"/>
        </w:rPr>
        <w:t>D. 一段文字（段落）    E. 超链接（点击跳转）    F. 一个可点击的按钮</w:t>
      </w:r>
    </w:p>
    <w:p>
      <w:pPr>
        <w:spacing w:before="0" w:after="60" w:line="324" w:lineRule="auto"/>
      </w:pPr>
      <w:r>
        <w:rPr>
          <w:rFonts w:ascii="微软雅黑" w:hAnsi="微软雅黑" w:eastAsia="微软雅黑"/>
          <w:b/>
          <w:sz w:val="21"/>
        </w:rPr>
        <w:t>B. 把标签写法和它在网页上的“样子”连线：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E8E0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标签写法</w:t>
            </w:r>
          </w:p>
        </w:tc>
        <w:tc>
          <w:tcPr>
            <w:tcW w:type="dxa" w:w="2835"/>
            <w:shd w:fill="E8E0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网页上看到的效果（填字母）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&lt;h1&gt;你好&lt;/h1&gt;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＿＿＿＿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&lt;p&gt;你好&lt;/p&gt;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＿＿＿＿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&lt;button&gt;你好&lt;/button&gt;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＿＿＿＿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&lt;img src="你好.png"&gt;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＿＿＿＿</w:t>
            </w:r>
          </w:p>
        </w:tc>
      </w:tr>
    </w:tbl>
    <w:p>
      <w:pPr>
        <w:spacing w:after="40"/>
      </w:pPr>
    </w:p>
    <w:p>
      <w:pPr>
        <w:spacing w:before="0" w:after="20" w:line="324" w:lineRule="auto"/>
      </w:pPr>
      <w:r>
        <w:rPr>
          <w:rFonts w:ascii="微软雅黑" w:hAnsi="微软雅黑" w:eastAsia="微软雅黑"/>
          <w:sz w:val="20"/>
        </w:rPr>
        <w:t>参考选项：</w:t>
      </w:r>
    </w:p>
    <w:p>
      <w:pPr>
        <w:spacing w:before="0" w:after="20" w:line="324" w:lineRule="auto"/>
      </w:pPr>
      <w:r>
        <w:rPr>
          <w:rFonts w:ascii="微软雅黑" w:hAnsi="微软雅黑" w:eastAsia="微软雅黑"/>
          <w:sz w:val="21"/>
        </w:rPr>
        <w:t>① 一行很大的粗体字“你好”    ② 一行普通文字“你好”</w:t>
      </w:r>
    </w:p>
    <w:p>
      <w:pPr>
        <w:spacing w:before="0" w:after="60" w:line="324" w:lineRule="auto"/>
      </w:pPr>
      <w:r>
        <w:rPr>
          <w:rFonts w:ascii="微软雅黑" w:hAnsi="微软雅黑" w:eastAsia="微软雅黑"/>
          <w:sz w:val="21"/>
        </w:rPr>
        <w:t>③ 一个可点击的按钮，写着“你好”    ④ 一张叫“你好”的图片（如果找得到）</w:t>
      </w:r>
    </w:p>
    <w:p>
      <w:pPr>
        <w:spacing w:before="160" w:after="80" w:line="324" w:lineRule="auto"/>
      </w:pPr>
      <w:r>
        <w:rPr>
          <w:rFonts w:ascii="微软雅黑" w:hAnsi="微软雅黑" w:eastAsia="微软雅黑"/>
          <w:b/>
          <w:color w:val="4F46E5"/>
          <w:sz w:val="24"/>
        </w:rPr>
        <w:t>四、标签规则小测</w:t>
      </w:r>
    </w:p>
    <w:p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1. 下面哪些标签是成对出现的？哪些是单个的？（圈一圈）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sz w:val="21"/>
        </w:rPr>
        <w:t>&lt;html&gt; ______（成对 / 单个）    &lt;img&gt; ______（成对 / 单个）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sz w:val="21"/>
        </w:rPr>
        <w:t>&lt;p&gt; ______（成对 / 单个）    &lt;br&gt; ______（成对 / 单个）</w:t>
      </w:r>
    </w:p>
    <w:p>
      <w:pPr>
        <w:spacing w:before="0" w:after="100" w:line="324" w:lineRule="auto"/>
      </w:pPr>
      <w:r>
        <w:rPr>
          <w:rFonts w:ascii="微软雅黑" w:hAnsi="微软雅黑" w:eastAsia="微软雅黑"/>
          <w:sz w:val="21"/>
        </w:rPr>
        <w:t>&lt;a&gt; ______（成对 / 单个）    &lt;button&gt; ______（成对 / 单个）</w:t>
      </w:r>
    </w:p>
    <w:p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2. &lt;img src="cat.jpg"&gt; 中，src 的作用是？</w:t>
      </w:r>
    </w:p>
    <w:p>
      <w:pPr>
        <w:spacing w:before="0" w:after="20" w:line="324" w:lineRule="auto"/>
        <w:ind w:left="454"/>
      </w:pPr>
      <w:r>
        <w:rPr>
          <w:rFonts w:ascii="微软雅黑" w:hAnsi="微软雅黑" w:eastAsia="微软雅黑"/>
          <w:sz w:val="20"/>
        </w:rPr>
        <w:t>A. 设置图片宽度    B. 指定图片文件路径    C. 设置图片高度    D. 定义替代文字</w:t>
      </w:r>
    </w:p>
    <w:p>
      <w:pPr>
        <w:spacing w:before="0" w:after="100" w:line="324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3. 成对标签如果忘了写“关闭标签”（如写了 &lt;p&gt; 没写 &lt;/p&gt;），浏览器会？</w:t>
      </w:r>
    </w:p>
    <w:p>
      <w:pPr>
        <w:spacing w:before="0" w:after="20" w:line="324" w:lineRule="auto"/>
        <w:ind w:left="454"/>
      </w:pPr>
      <w:r>
        <w:rPr>
          <w:rFonts w:ascii="微软雅黑" w:hAnsi="微软雅黑" w:eastAsia="微软雅黑"/>
          <w:sz w:val="20"/>
        </w:rPr>
        <w:t>A. 完全打不开网页    B. 可能显示异常或报错    C. 自动把文件删掉    D. 没有任何影响</w:t>
      </w:r>
    </w:p>
    <w:p>
      <w:pPr>
        <w:spacing w:before="0" w:after="100" w:line="324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>
      <w:pPr>
        <w:spacing w:before="160" w:after="80" w:line="324" w:lineRule="auto"/>
      </w:pPr>
      <w:r>
        <w:rPr>
          <w:rFonts w:ascii="微软雅黑" w:hAnsi="微软雅黑" w:eastAsia="微软雅黑"/>
          <w:b/>
          <w:color w:val="4F46E5"/>
          <w:sz w:val="24"/>
        </w:rPr>
        <w:t>五、CSS 入门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sz w:val="21"/>
        </w:rPr>
        <w:t>● CSS 全称：层叠样式表（Cascading Style Sheets）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sz w:val="21"/>
        </w:rPr>
        <w:t>● 作用：给 HTML 网页“化妆”——改颜色、字体、大小、对齐……</w:t>
      </w:r>
    </w:p>
    <w:p>
      <w:pPr>
        <w:spacing w:before="0" w:after="80" w:line="324" w:lineRule="auto"/>
      </w:pPr>
      <w:r>
        <w:rPr>
          <w:rFonts w:ascii="微软雅黑" w:hAnsi="微软雅黑" w:eastAsia="微软雅黑"/>
          <w:sz w:val="21"/>
        </w:rPr>
        <w:t>● 语法结构：选择器 { 属性: 值; }</w:t>
      </w:r>
    </w:p>
    <w:p>
      <w:pPr>
        <w:spacing w:before="0" w:after="60" w:line="324" w:lineRule="auto"/>
      </w:pPr>
      <w:r>
        <w:rPr>
          <w:rFonts w:ascii="微软雅黑" w:hAnsi="微软雅黑" w:eastAsia="微软雅黑"/>
          <w:b/>
          <w:sz w:val="21"/>
        </w:rPr>
        <w:t>把 CSS 属性和它的作用连线：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E8E0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CSS 属性</w:t>
            </w:r>
          </w:p>
        </w:tc>
        <w:tc>
          <w:tcPr>
            <w:tcW w:type="dxa" w:w="2835"/>
            <w:shd w:fill="E8E0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作用（填字母）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color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＿＿＿＿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background-color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＿＿＿＿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font-size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＿＿＿＿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font-family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＿＿＿＿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text-align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＿＿＿＿</w:t>
            </w:r>
          </w:p>
        </w:tc>
      </w:tr>
    </w:tbl>
    <w:p>
      <w:pPr>
        <w:spacing w:after="40"/>
      </w:pPr>
    </w:p>
    <w:p>
      <w:pPr>
        <w:spacing w:before="0" w:after="20" w:line="324" w:lineRule="auto"/>
      </w:pPr>
      <w:r>
        <w:rPr>
          <w:rFonts w:ascii="微软雅黑" w:hAnsi="微软雅黑" w:eastAsia="微软雅黑"/>
          <w:sz w:val="20"/>
        </w:rPr>
        <w:t>参考选项：</w:t>
      </w:r>
    </w:p>
    <w:p>
      <w:pPr>
        <w:spacing w:before="0" w:after="80" w:line="324" w:lineRule="auto"/>
      </w:pPr>
      <w:r>
        <w:rPr>
          <w:rFonts w:ascii="微软雅黑" w:hAnsi="微软雅黑" w:eastAsia="微软雅黑"/>
          <w:sz w:val="21"/>
        </w:rPr>
        <w:t>A. 背景颜色    B. 文字颜色    C. 文字对齐方式    D. 字号大小    E. 字体（如黑体、宋体）</w:t>
      </w:r>
    </w:p>
    <w:p>
      <w:pPr>
        <w:spacing w:before="0" w:after="60" w:line="324" w:lineRule="auto"/>
      </w:pPr>
      <w:r>
        <w:rPr>
          <w:rFonts w:ascii="微软雅黑" w:hAnsi="微软雅黑" w:eastAsia="微软雅黑"/>
          <w:b/>
          <w:sz w:val="21"/>
        </w:rPr>
        <w:t>填空：要让 &lt;h1&gt; 标题变成红色、40 像素大，CSS 写法是：</w:t>
      </w:r>
    </w:p>
    <w:p>
      <w:pPr>
        <w:spacing w:before="40" w:after="100"/>
        <w:ind w:left="567"/>
      </w:pPr>
      <w:r>
        <w:rPr>
          <w:rFonts w:ascii="微软雅黑" w:hAnsi="微软雅黑" w:eastAsia="微软雅黑"/>
          <w:color w:val="505050"/>
          <w:sz w:val="20"/>
        </w:rPr>
        <w:t>h1 {</w:t>
      </w:r>
    </w:p>
    <w:p>
      <w:pPr>
        <w:spacing w:before="0" w:after="0"/>
        <w:ind w:left="1020"/>
      </w:pPr>
      <w:r>
        <w:rPr>
          <w:rFonts w:ascii="微软雅黑" w:hAnsi="微软雅黑" w:eastAsia="微软雅黑"/>
          <w:color w:val="505050"/>
          <w:sz w:val="20"/>
        </w:rPr>
        <w:t xml:space="preserve">  color: ＿＿＿＿＿＿;</w:t>
      </w:r>
    </w:p>
    <w:p>
      <w:pPr>
        <w:spacing w:before="0" w:after="0"/>
        <w:ind w:left="1020"/>
      </w:pPr>
      <w:r>
        <w:rPr>
          <w:rFonts w:ascii="微软雅黑" w:hAnsi="微软雅黑" w:eastAsia="微软雅黑"/>
          <w:color w:val="505050"/>
          <w:sz w:val="20"/>
        </w:rPr>
        <w:t xml:space="preserve">  font-size: ＿＿＿＿＿＿;</w:t>
      </w:r>
    </w:p>
    <w:p>
      <w:pPr>
        <w:spacing w:before="40" w:after="100"/>
        <w:ind w:left="567"/>
      </w:pPr>
      <w:r>
        <w:rPr>
          <w:rFonts w:ascii="微软雅黑" w:hAnsi="微软雅黑" w:eastAsia="微软雅黑"/>
          <w:color w:val="505050"/>
          <w:sz w:val="20"/>
        </w:rPr>
        <w:t>}</w:t>
      </w:r>
    </w:p>
    <w:p>
      <w:pPr>
        <w:spacing w:before="160" w:after="80" w:line="324" w:lineRule="auto"/>
      </w:pPr>
      <w:r>
        <w:rPr>
          <w:rFonts w:ascii="微软雅黑" w:hAnsi="微软雅黑" w:eastAsia="微软雅黑"/>
          <w:b/>
          <w:color w:val="4F46E5"/>
          <w:sz w:val="24"/>
        </w:rPr>
        <w:t>六、HTML 结构填空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sz w:val="21"/>
        </w:rPr>
        <w:t>把下面的标签填到正确的位置（每个只用一次）：</w:t>
      </w:r>
    </w:p>
    <w:p>
      <w:pPr>
        <w:spacing w:before="0" w:after="80" w:line="324" w:lineRule="auto"/>
      </w:pPr>
      <w:r>
        <w:rPr>
          <w:rFonts w:ascii="微软雅黑" w:hAnsi="微软雅黑" w:eastAsia="微软雅黑"/>
          <w:color w:val="4F46E5"/>
          <w:sz w:val="20"/>
        </w:rPr>
        <w:t>&lt;html&gt;    &lt;head&gt;    &lt;body&gt;    &lt;title&gt;    &lt;h1&gt;    &lt;p&gt;</w:t>
      </w:r>
    </w:p>
    <w:p>
      <w:pPr>
        <w:spacing w:before="0" w:after="0"/>
        <w:ind w:left="567"/>
      </w:pPr>
      <w:r>
        <w:rPr>
          <w:rFonts w:ascii="微软雅黑" w:hAnsi="微软雅黑" w:eastAsia="微软雅黑"/>
          <w:color w:val="505050"/>
          <w:sz w:val="20"/>
        </w:rPr>
        <w:t>＿＿＿＿＿＿＿＿</w:t>
      </w:r>
    </w:p>
    <w:p>
      <w:pPr>
        <w:spacing w:before="0" w:after="0"/>
        <w:ind w:left="567"/>
      </w:pPr>
      <w:r>
        <w:rPr>
          <w:rFonts w:ascii="微软雅黑" w:hAnsi="微软雅黑" w:eastAsia="微软雅黑"/>
          <w:color w:val="505050"/>
          <w:sz w:val="20"/>
        </w:rPr>
        <w:t xml:space="preserve">  ＿＿＿＿＿＿＿＿</w:t>
      </w:r>
    </w:p>
    <w:p>
      <w:pPr>
        <w:spacing w:before="0" w:after="0"/>
        <w:ind w:left="567"/>
      </w:pPr>
      <w:r>
        <w:rPr>
          <w:rFonts w:ascii="微软雅黑" w:hAnsi="微软雅黑" w:eastAsia="微软雅黑"/>
          <w:color w:val="505050"/>
          <w:sz w:val="20"/>
        </w:rPr>
        <w:t xml:space="preserve">    ＿＿＿＿＿＿＿＿我的网页＿＿＿＿＿＿＿＿＿＿</w:t>
      </w:r>
    </w:p>
    <w:p>
      <w:pPr>
        <w:spacing w:before="0" w:after="0"/>
        <w:ind w:left="567"/>
      </w:pPr>
      <w:r>
        <w:rPr>
          <w:rFonts w:ascii="微软雅黑" w:hAnsi="微软雅黑" w:eastAsia="微软雅黑"/>
          <w:color w:val="505050"/>
          <w:sz w:val="20"/>
        </w:rPr>
        <w:t xml:space="preserve">  ＿＿＿＿＿＿＿＿＿</w:t>
      </w:r>
    </w:p>
    <w:p>
      <w:pPr>
        <w:spacing w:before="0" w:after="0"/>
        <w:ind w:left="567"/>
      </w:pPr>
      <w:r>
        <w:rPr>
          <w:rFonts w:ascii="微软雅黑" w:hAnsi="微软雅黑" w:eastAsia="微软雅黑"/>
          <w:color w:val="505050"/>
          <w:sz w:val="20"/>
        </w:rPr>
        <w:t xml:space="preserve">  ＿＿＿＿＿＿＿＿</w:t>
      </w:r>
    </w:p>
    <w:p>
      <w:pPr>
        <w:spacing w:before="0" w:after="0"/>
        <w:ind w:left="567"/>
      </w:pPr>
      <w:r>
        <w:rPr>
          <w:rFonts w:ascii="微软雅黑" w:hAnsi="微软雅黑" w:eastAsia="微软雅黑"/>
          <w:color w:val="505050"/>
          <w:sz w:val="20"/>
        </w:rPr>
        <w:t xml:space="preserve">    ＿＿＿＿＿＿＿＿欢迎来到我的网页！＿＿＿＿＿＿＿＿＿＿</w:t>
      </w:r>
    </w:p>
    <w:p>
      <w:pPr>
        <w:spacing w:before="0" w:after="0"/>
        <w:ind w:left="567"/>
      </w:pPr>
      <w:r>
        <w:rPr>
          <w:rFonts w:ascii="微软雅黑" w:hAnsi="微软雅黑" w:eastAsia="微软雅黑"/>
          <w:color w:val="505050"/>
          <w:sz w:val="20"/>
        </w:rPr>
        <w:t xml:space="preserve">    ＿＿＿＿＿＿＿＿这是我的第一个网页。＿＿＿＿＿＿＿＿＿＿</w:t>
      </w:r>
    </w:p>
    <w:p>
      <w:pPr>
        <w:spacing w:before="0" w:after="0"/>
        <w:ind w:left="567"/>
      </w:pPr>
      <w:r>
        <w:rPr>
          <w:rFonts w:ascii="微软雅黑" w:hAnsi="微软雅黑" w:eastAsia="微软雅黑"/>
          <w:color w:val="505050"/>
          <w:sz w:val="20"/>
        </w:rPr>
        <w:t xml:space="preserve">  ＿＿＿＿＿＿＿＿＿</w:t>
      </w:r>
    </w:p>
    <w:p>
      <w:pPr>
        <w:spacing w:before="0" w:after="0"/>
        <w:ind w:left="567"/>
      </w:pPr>
      <w:r>
        <w:rPr>
          <w:rFonts w:ascii="微软雅黑" w:hAnsi="微软雅黑" w:eastAsia="微软雅黑"/>
          <w:color w:val="505050"/>
          <w:sz w:val="20"/>
        </w:rPr>
        <w:t>＿＿＿＿＿＿＿＿＿</w:t>
      </w:r>
    </w:p>
    <w:p>
      <w:pPr>
        <w:spacing w:before="0" w:after="100" w:line="324" w:lineRule="auto"/>
      </w:pPr>
      <w:r>
        <w:rPr>
          <w:rFonts w:ascii="微软雅黑" w:hAnsi="微软雅黑" w:eastAsia="微软雅黑"/>
          <w:sz w:val="21"/>
        </w:rPr>
      </w:r>
    </w:p>
    <w:p>
      <w:pPr>
        <w:spacing w:before="160" w:after="80" w:line="324" w:lineRule="auto"/>
      </w:pPr>
      <w:r>
        <w:rPr>
          <w:rFonts w:ascii="微软雅黑" w:hAnsi="微软雅黑" w:eastAsia="微软雅黑"/>
          <w:b/>
          <w:color w:val="4F46E5"/>
          <w:sz w:val="24"/>
        </w:rPr>
        <w:t>七、考点自测（仿会考）</w:t>
      </w:r>
    </w:p>
    <w:p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1. HTML 的中文全称是？</w:t>
      </w:r>
    </w:p>
    <w:p>
      <w:pPr>
        <w:spacing w:before="0" w:after="20" w:line="324" w:lineRule="auto"/>
        <w:ind w:left="454"/>
      </w:pPr>
      <w:r>
        <w:rPr>
          <w:rFonts w:ascii="微软雅黑" w:hAnsi="微软雅黑" w:eastAsia="微软雅黑"/>
          <w:sz w:val="20"/>
        </w:rPr>
        <w:t>A. 超文本标记语言    B. 层叠样式表    C. 网页编程语言    D. 浏览器引擎</w:t>
      </w:r>
    </w:p>
    <w:p>
      <w:pPr>
        <w:spacing w:before="0" w:after="100" w:line="324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2. 网页中用来插入图片的标签是？</w:t>
      </w:r>
    </w:p>
    <w:p>
      <w:pPr>
        <w:spacing w:before="0" w:after="20" w:line="324" w:lineRule="auto"/>
        <w:ind w:left="454"/>
      </w:pPr>
      <w:r>
        <w:rPr>
          <w:rFonts w:ascii="微软雅黑" w:hAnsi="微软雅黑" w:eastAsia="微软雅黑"/>
          <w:sz w:val="20"/>
        </w:rPr>
        <w:t>A. &lt;p&gt;    B. &lt;img&gt;    C. &lt;a&gt;    D. &lt;button&gt;</w:t>
      </w:r>
    </w:p>
    <w:p>
      <w:pPr>
        <w:spacing w:before="0" w:after="100" w:line="324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3. CSS 中，属性和值之间用什么符号连接？</w:t>
      </w:r>
    </w:p>
    <w:p>
      <w:pPr>
        <w:spacing w:before="0" w:after="20" w:line="324" w:lineRule="auto"/>
        <w:ind w:left="454"/>
      </w:pPr>
      <w:r>
        <w:rPr>
          <w:rFonts w:ascii="微软雅黑" w:hAnsi="微软雅黑" w:eastAsia="微软雅黑"/>
          <w:sz w:val="20"/>
        </w:rPr>
        <w:t>A. 等号 =    B. 冒号 :    C. 分号 ;    D. 逗号 ,</w:t>
      </w:r>
    </w:p>
    <w:p>
      <w:pPr>
        <w:spacing w:before="0" w:after="100" w:line="324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4. &lt;a href="https://www.baidu.com"&gt;百度&lt;/a&gt; 的作用是？</w:t>
      </w:r>
    </w:p>
    <w:p>
      <w:pPr>
        <w:spacing w:before="0" w:after="20" w:line="324" w:lineRule="auto"/>
        <w:ind w:left="454"/>
      </w:pPr>
      <w:r>
        <w:rPr>
          <w:rFonts w:ascii="微软雅黑" w:hAnsi="微软雅黑" w:eastAsia="微软雅黑"/>
          <w:sz w:val="20"/>
        </w:rPr>
        <w:t>A. 显示“百度”两个字    B. 创建一个跳转到百度的超链接    C. 下载百度首页    D. 删除百度</w:t>
      </w:r>
    </w:p>
    <w:p>
      <w:pPr>
        <w:spacing w:before="0" w:after="100" w:line="324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5. 判断：&lt;img&gt; 标签需要写成 &lt;img&gt;&lt;/img&gt; 成对形式。（    ）</w:t>
      </w:r>
    </w:p>
    <w:p>
      <w:pPr>
        <w:spacing w:before="0" w:after="100" w:line="324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6. 判断：CSS 写在 &lt;style&gt; 标签里，&lt;style&gt; 放在 &lt;head&gt; 里面。（    ）</w:t>
      </w:r>
    </w:p>
    <w:p>
      <w:pPr>
        <w:spacing w:before="0" w:after="100" w:line="324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>
      <w:pPr>
        <w:spacing w:before="80" w:after="80" w:line="324" w:lineRule="auto"/>
      </w:pPr>
      <w:r>
        <w:rPr>
          <w:rFonts w:ascii="微软雅黑" w:hAnsi="微软雅黑" w:eastAsia="微软雅黑"/>
          <w:color w:val="B4B4B4"/>
          <w:sz w:val="12"/>
        </w:rPr>
        <w:t>────────────────────────────────────────────────</w:t>
      </w:r>
    </w:p>
    <w:p>
      <w:pPr>
        <w:spacing w:before="160" w:after="0" w:line="324" w:lineRule="auto"/>
        <w:jc w:val="center"/>
      </w:pPr>
      <w:r>
        <w:rPr>
          <w:rFonts w:ascii="微软雅黑" w:hAnsi="微软雅黑" w:eastAsia="微软雅黑"/>
          <w:color w:val="A0A0A0"/>
          <w:sz w:val="16"/>
        </w:rPr>
        <w:t>宏文学校 · 七年级 IT 课</w:t>
      </w:r>
    </w:p>
    <w:sectPr w:rsidR="00FC693F" w:rsidRPr="0006063C" w:rsidSect="00034616">
      <w:pgSz w:w="12240" w:h="15840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